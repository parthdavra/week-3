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4D94" w:rsidRDefault="00000000" w14:paraId="4518FE39" w14:textId="37095D40">
      <w:pPr>
        <w:pStyle w:val="Heading1"/>
      </w:pPr>
      <w:r>
        <w:t>Week 3 Project: Time Series</w:t>
      </w:r>
      <w:r w:rsidR="00F83FFB">
        <w:t xml:space="preserve"> </w:t>
      </w:r>
      <w:r>
        <w:t>Driven Customer Segmentation (Unsupervised Learning)</w:t>
      </w:r>
    </w:p>
    <w:p w:rsidR="005D4D94" w:rsidRDefault="00000000" w14:paraId="6ADD9D48" w14:textId="670579D9">
      <w:r>
        <w:t>This Week 3 project assesses your understanding of unsupervised learning and time series analysis through a single business problem. You will analyze booking behavior over time and use temporal patterns to segment hotels based on demand characteristics. This project mirrors real-world analytics work in hospitality, retail, and subscription-based industries.</w:t>
      </w:r>
    </w:p>
    <w:p w:rsidR="007C03B6" w:rsidRDefault="007C03B6" w14:paraId="03DB92A2" w14:textId="77777777"/>
    <w:p w:rsidR="005D4D94" w:rsidRDefault="00000000" w14:paraId="52E7C56C" w14:textId="77777777">
      <w:pPr>
        <w:pStyle w:val="Heading2"/>
      </w:pPr>
      <w:r>
        <w:t>Business Context</w:t>
      </w:r>
    </w:p>
    <w:p w:rsidR="005D4D94" w:rsidRDefault="00000000" w14:paraId="1F7C6093" w14:textId="667F98E2">
      <w:r>
        <w:t>Hotel chains operate in highly seasonal and demand-driven environments. Customer bookings fluctuate based on time of year, holidays, lead time, pricing, and cancellation behavior. Treating all hotels or booking channels as homogeneous can lead to poor pricing, inefficient staffing, and missed revenue opportunities.</w:t>
      </w:r>
      <w:r>
        <w:br/>
      </w:r>
      <w:r>
        <w:t>To improve decision-making, the business wants to understand how booking demand evolves over time and whether hotels exhibit distinct temporal demand patterns. By grouping hotels with similar time-based behavior, management can tailor pricing strategies, marketing campaigns, and operational planning.</w:t>
      </w:r>
      <w:r w:rsidR="007C03B6">
        <w:t xml:space="preserve"> The management of this </w:t>
      </w:r>
      <w:proofErr w:type="gramStart"/>
      <w:r w:rsidR="007C03B6">
        <w:t>particular hotel</w:t>
      </w:r>
      <w:proofErr w:type="gramEnd"/>
      <w:r w:rsidR="007C03B6">
        <w:t xml:space="preserve"> wants you to help them with h</w:t>
      </w:r>
      <w:r>
        <w:t xml:space="preserve">ow historical hotel booking data </w:t>
      </w:r>
      <w:r w:rsidR="007C03B6">
        <w:t xml:space="preserve">can </w:t>
      </w:r>
      <w:r>
        <w:t>be transformed into time series representations and used to identify distinct groups of hotels with similar demand behavior over time?</w:t>
      </w:r>
    </w:p>
    <w:p w:rsidR="007C03B6" w:rsidRDefault="007C03B6" w14:paraId="07747DEE" w14:textId="77777777"/>
    <w:p w:rsidR="005D4D94" w:rsidRDefault="00000000" w14:paraId="08967C4E" w14:textId="77777777">
      <w:pPr>
        <w:pStyle w:val="Heading2"/>
      </w:pPr>
      <w:r>
        <w:t>Dataset</w:t>
      </w:r>
    </w:p>
    <w:p w:rsidR="005D4D94" w:rsidRDefault="00000000" w14:paraId="102B6014" w14:textId="77777777">
      <w:r>
        <w:t>You will use the Hotel Booking Demand dataset obtained from Kaggle. The dataset contains booking-level information for two types of hotels (City Hotel and Resort Hotel) over multiple years.</w:t>
      </w:r>
    </w:p>
    <w:p w:rsidRPr="00EF7C9E" w:rsidR="007C03B6" w:rsidP="007C03B6" w:rsidRDefault="007C03B6" w14:paraId="29D38461" w14:textId="77777777">
      <w:pPr>
        <w:rPr>
          <w:lang w:val="en-GB"/>
        </w:rPr>
      </w:pPr>
      <w:r w:rsidRPr="00A37B88">
        <w:rPr>
          <w:b/>
          <w:bCs/>
          <w:lang w:val="en-GB"/>
        </w:rPr>
        <w:t>Data Dictionary</w:t>
      </w:r>
    </w:p>
    <w:p w:rsidR="005D4D94" w:rsidRDefault="00000000" w14:paraId="1FE90A26" w14:textId="77777777">
      <w:r>
        <w:t>hotel – Type of hotel (City Hotel or Resort Hotel)</w:t>
      </w:r>
      <w:r>
        <w:br/>
      </w:r>
      <w:r>
        <w:t>arrival_date_year – Year of arrival date</w:t>
      </w:r>
      <w:r>
        <w:br/>
      </w:r>
      <w:r>
        <w:t>arrival_date_month – Month of arrival date</w:t>
      </w:r>
      <w:r>
        <w:br/>
      </w:r>
      <w:r>
        <w:t>arrival_date_week_number – Week number of arrival date</w:t>
      </w:r>
      <w:r>
        <w:br/>
      </w:r>
      <w:r>
        <w:t>arrival_date_day_of_month – Day of arrival</w:t>
      </w:r>
      <w:r>
        <w:br/>
      </w:r>
      <w:r>
        <w:t>lead_time – Number of days between booking date and arrival date</w:t>
      </w:r>
      <w:r>
        <w:br/>
      </w:r>
      <w:r>
        <w:t>stays_in_weekend_nights – Number of weekend nights booked</w:t>
      </w:r>
      <w:r>
        <w:br/>
      </w:r>
      <w:r>
        <w:t>stays_in_week_nights – Number of weekday nights booked</w:t>
      </w:r>
      <w:r>
        <w:br/>
      </w:r>
      <w:r>
        <w:t>adults – Number of adults</w:t>
      </w:r>
      <w:r>
        <w:br/>
      </w:r>
      <w:r>
        <w:t>children – Number of children</w:t>
      </w:r>
      <w:r>
        <w:br/>
      </w:r>
      <w:r>
        <w:t>babies – Number of babies</w:t>
      </w:r>
      <w:r>
        <w:br/>
      </w:r>
      <w:r>
        <w:t>is_canceled – Whether the booking was canceled (1) or not (0)</w:t>
      </w:r>
      <w:r>
        <w:br/>
      </w:r>
      <w:r>
        <w:t>adr – Average Daily Rate (price per night)</w:t>
      </w:r>
      <w:r>
        <w:br/>
      </w:r>
      <w:r>
        <w:t>total_of_special_requests – Number of special requests made by the customer</w:t>
      </w:r>
    </w:p>
    <w:p w:rsidR="007C03B6" w:rsidRDefault="007C03B6" w14:paraId="23722EEC" w14:textId="77777777"/>
    <w:p w:rsidR="005D4D94" w:rsidRDefault="00000000" w14:paraId="4A372028" w14:textId="43E3D048">
      <w:pPr>
        <w:pStyle w:val="Heading2"/>
      </w:pPr>
      <w:r>
        <w:t>Tasks &amp; Requirements</w:t>
      </w:r>
    </w:p>
    <w:p w:rsidRPr="007C03B6" w:rsidR="007C03B6" w:rsidP="007C03B6" w:rsidRDefault="007C03B6" w14:paraId="12B5D835" w14:textId="77777777"/>
    <w:p w:rsidR="005D4D94" w:rsidRDefault="00000000" w14:paraId="3FD97BE4" w14:textId="599E5A86">
      <w:r w:rsidRPr="007C03B6">
        <w:rPr>
          <w:rStyle w:val="Heading3Char"/>
        </w:rPr>
        <w:t>Part A: Time Series Construction</w:t>
      </w:r>
      <w:r w:rsidRPr="007C03B6">
        <w:rPr>
          <w:rStyle w:val="Heading3Char"/>
        </w:rPr>
        <w:br/>
      </w:r>
      <w:r>
        <w:t>- Aggregate booking data at an appropriate time granularity (weekly or monthly)</w:t>
      </w:r>
      <w:r>
        <w:br/>
      </w:r>
      <w:r>
        <w:t>- Create time series for each hotel or hotel type</w:t>
      </w:r>
      <w:r>
        <w:br/>
      </w:r>
      <w:r>
        <w:t>- Visualize booking demand over time and comment on observable patterns</w:t>
      </w:r>
      <w:r>
        <w:br/>
      </w:r>
      <w:r>
        <w:br/>
      </w:r>
      <w:r w:rsidRPr="007C03B6">
        <w:rPr>
          <w:rStyle w:val="Heading3Char"/>
        </w:rPr>
        <w:t>Part B: Temporal Feature Engineering</w:t>
      </w:r>
      <w:r w:rsidRPr="007C03B6">
        <w:rPr>
          <w:rStyle w:val="Heading3Char"/>
        </w:rPr>
        <w:br/>
      </w:r>
      <w:r>
        <w:t>- Extract features from each time series, such as:</w:t>
      </w:r>
      <w:r>
        <w:br/>
      </w:r>
      <w:r>
        <w:t xml:space="preserve">  • Average demand</w:t>
      </w:r>
      <w:r>
        <w:br/>
      </w:r>
      <w:r>
        <w:t xml:space="preserve">  • Trend (growth or decline)</w:t>
      </w:r>
      <w:r>
        <w:br/>
      </w:r>
      <w:r>
        <w:t xml:space="preserve">  • Volatility</w:t>
      </w:r>
      <w:r>
        <w:br/>
      </w:r>
      <w:r>
        <w:t xml:space="preserve">  • Seasonality indicators</w:t>
      </w:r>
      <w:r>
        <w:br/>
      </w:r>
      <w:r>
        <w:t>- Justify your feature choices</w:t>
      </w:r>
      <w:r>
        <w:br/>
      </w:r>
      <w:r>
        <w:br/>
      </w:r>
      <w:r w:rsidRPr="007C03B6">
        <w:rPr>
          <w:rStyle w:val="Heading3Char"/>
        </w:rPr>
        <w:t>Part C: Clustering</w:t>
      </w:r>
      <w:r w:rsidRPr="007C03B6">
        <w:rPr>
          <w:rStyle w:val="Heading3Char"/>
        </w:rPr>
        <w:br/>
      </w:r>
      <w:r>
        <w:t>- Scale engineered features</w:t>
      </w:r>
      <w:r>
        <w:br/>
      </w:r>
      <w:r>
        <w:t>- Apply K-Means clustering</w:t>
      </w:r>
      <w:r>
        <w:br/>
      </w:r>
      <w:r>
        <w:t>- Use Elbow Method and/or Silhouette Score to justify the number of clusters</w:t>
      </w:r>
      <w:r>
        <w:br/>
      </w:r>
      <w:r>
        <w:br/>
      </w:r>
    </w:p>
    <w:p w:rsidR="005D4D94" w:rsidRDefault="00000000" w14:paraId="1572C01C" w14:textId="77777777">
      <w:pPr>
        <w:pStyle w:val="Heading2"/>
      </w:pPr>
      <w:r>
        <w:t>Deliverables</w:t>
      </w:r>
    </w:p>
    <w:p w:rsidR="005D4D94" w:rsidRDefault="00000000" w14:paraId="6E40A353" w14:textId="77777777">
      <w:r>
        <w:t>- A well-structured Jupyter Notebook with clear explanations</w:t>
      </w:r>
      <w:r>
        <w:br/>
      </w:r>
      <w:r>
        <w:t>- Visualizations of time series and clusters</w:t>
      </w:r>
      <w:r>
        <w:br/>
      </w:r>
      <w:r>
        <w:t>- A 10–</w:t>
      </w:r>
      <w:proofErr w:type="gramStart"/>
      <w:r>
        <w:t>15 minute</w:t>
      </w:r>
      <w:proofErr w:type="gramEnd"/>
      <w:r>
        <w:t xml:space="preserve"> presentation covering:</w:t>
      </w:r>
      <w:r>
        <w:br/>
      </w:r>
      <w:r>
        <w:t xml:space="preserve">  • Data transformation steps</w:t>
      </w:r>
      <w:r>
        <w:br/>
      </w:r>
      <w:r>
        <w:t xml:space="preserve">  • Clustering approach and results</w:t>
      </w:r>
      <w:r>
        <w:br/>
      </w:r>
      <w:r>
        <w:t xml:space="preserve">  • Business implications</w:t>
      </w:r>
    </w:p>
    <w:p w:rsidR="007C03B6" w:rsidRDefault="007C03B6" w14:paraId="482B9DB7" w14:textId="77777777"/>
    <w:p w:rsidR="005D4D94" w:rsidRDefault="00000000" w14:paraId="40C686FC" w14:textId="77777777">
      <w:pPr>
        <w:pStyle w:val="Heading2"/>
      </w:pPr>
      <w:r>
        <w:t>Assessment Criteria</w:t>
      </w:r>
    </w:p>
    <w:p w:rsidR="007C03B6" w:rsidP="007C03B6" w:rsidRDefault="00000000" w14:paraId="35774467" w14:textId="6DF6AC3C">
      <w:r>
        <w:t>- Correct transformation of data into time series format</w:t>
      </w:r>
      <w:r>
        <w:br/>
      </w:r>
      <w:r>
        <w:t>- Quality and relevance of temporal features</w:t>
      </w:r>
      <w:r>
        <w:br/>
      </w:r>
      <w:r>
        <w:t>- Sound application of clustering techniques</w:t>
      </w:r>
      <w:r>
        <w:br/>
      </w:r>
      <w:r>
        <w:t>- Depth of business interpretation</w:t>
      </w:r>
      <w:r>
        <w:br/>
      </w:r>
      <w:r>
        <w:t xml:space="preserve">- </w:t>
      </w:r>
      <w:r w:rsidR="007C03B6">
        <w:t>Code quality and clarity of presentation</w:t>
      </w:r>
    </w:p>
    <w:p w:rsidR="007C03B6" w:rsidP="007C03B6" w:rsidRDefault="007C03B6" w14:paraId="78CC98C4" w14:textId="77777777"/>
    <w:p w:rsidR="007C03B6" w:rsidP="007C03B6" w:rsidRDefault="007C03B6" w14:paraId="3B87F637" w14:textId="77777777">
      <w:pPr>
        <w:pStyle w:val="Heading2"/>
      </w:pPr>
      <w:r>
        <w:t>Submission Guidelines</w:t>
      </w:r>
    </w:p>
    <w:p w:rsidR="007C03B6" w:rsidP="007C03B6" w:rsidRDefault="007C03B6" w14:paraId="69FD6ACE" w14:textId="77777777">
      <w:r>
        <w:t xml:space="preserve">Submit your </w:t>
      </w:r>
      <w:proofErr w:type="spellStart"/>
      <w:r>
        <w:t>Jupyter</w:t>
      </w:r>
      <w:proofErr w:type="spellEnd"/>
      <w:r>
        <w:t xml:space="preserve"> Notebook before the presentation session. All analysis must be reproducible and well-explained.</w:t>
      </w:r>
    </w:p>
    <w:p w:rsidR="007C03B6" w:rsidRDefault="007C03B6" w14:paraId="2C29D07F" w14:textId="39F73DF9"/>
    <w:sectPr w:rsidR="007C03B6"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2126803736">
    <w:abstractNumId w:val="8"/>
  </w:num>
  <w:num w:numId="2" w16cid:durableId="1778254331">
    <w:abstractNumId w:val="6"/>
  </w:num>
  <w:num w:numId="3" w16cid:durableId="1401320911">
    <w:abstractNumId w:val="5"/>
  </w:num>
  <w:num w:numId="4" w16cid:durableId="1633633086">
    <w:abstractNumId w:val="4"/>
  </w:num>
  <w:num w:numId="5" w16cid:durableId="120459286">
    <w:abstractNumId w:val="7"/>
  </w:num>
  <w:num w:numId="6" w16cid:durableId="25452354">
    <w:abstractNumId w:val="3"/>
  </w:num>
  <w:num w:numId="7" w16cid:durableId="693922498">
    <w:abstractNumId w:val="2"/>
  </w:num>
  <w:num w:numId="8" w16cid:durableId="705568574">
    <w:abstractNumId w:val="1"/>
  </w:num>
  <w:num w:numId="9" w16cid:durableId="206151082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29639D"/>
    <w:rsid w:val="00326F90"/>
    <w:rsid w:val="005D4D94"/>
    <w:rsid w:val="00767626"/>
    <w:rsid w:val="007C03B6"/>
    <w:rsid w:val="00815616"/>
    <w:rsid w:val="00AA1D8D"/>
    <w:rsid w:val="00B47730"/>
    <w:rsid w:val="00CB0664"/>
    <w:rsid w:val="00F83FFB"/>
    <w:rsid w:val="00FC693F"/>
    <w:rsid w:val="6C84F8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1EE66"/>
  <w14:defaultImageDpi w14:val="300"/>
  <w15:docId w15:val="{5C405643-51DF-43D5-A5B3-1942A81365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C2CC136157FF14897DE90D916468517" ma:contentTypeVersion="11" ma:contentTypeDescription="Create a new document." ma:contentTypeScope="" ma:versionID="32467a951f3ecd9625f0aa8d5be40e91">
  <xsd:schema xmlns:xsd="http://www.w3.org/2001/XMLSchema" xmlns:xs="http://www.w3.org/2001/XMLSchema" xmlns:p="http://schemas.microsoft.com/office/2006/metadata/properties" xmlns:ns2="3aaa1597-040d-4e51-9447-98eb56284b64" xmlns:ns3="34675db8-70a7-4c89-91f0-c8dc0bc3c97b" targetNamespace="http://schemas.microsoft.com/office/2006/metadata/properties" ma:root="true" ma:fieldsID="fdad7e86e8faa98d32b18c3da5d9a228" ns2:_="" ns3:_="">
    <xsd:import namespace="3aaa1597-040d-4e51-9447-98eb56284b64"/>
    <xsd:import namespace="34675db8-70a7-4c89-91f0-c8dc0bc3c9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aa1597-040d-4e51-9447-98eb56284b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a63acc6-4478-40f5-a7a5-da4870aff54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675db8-70a7-4c89-91f0-c8dc0bc3c97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3e31140-ac68-4e47-b18b-8e1420177803}" ma:internalName="TaxCatchAll" ma:showField="CatchAllData" ma:web="34675db8-70a7-4c89-91f0-c8dc0bc3c9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675db8-70a7-4c89-91f0-c8dc0bc3c97b" xsi:nil="true"/>
    <lcf76f155ced4ddcb4097134ff3c332f xmlns="3aaa1597-040d-4e51-9447-98eb56284b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0D5DB6A-44DE-40C3-8C6E-11D6F4C23620}"/>
</file>

<file path=customXml/itemProps3.xml><?xml version="1.0" encoding="utf-8"?>
<ds:datastoreItem xmlns:ds="http://schemas.openxmlformats.org/officeDocument/2006/customXml" ds:itemID="{EB8F07BC-EDB6-46C0-A487-8146D80DB3B5}"/>
</file>

<file path=customXml/itemProps4.xml><?xml version="1.0" encoding="utf-8"?>
<ds:datastoreItem xmlns:ds="http://schemas.openxmlformats.org/officeDocument/2006/customXml" ds:itemID="{0C555ED4-8362-404C-8166-7821EE370B3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Thudi Sunilkumar</cp:lastModifiedBy>
  <cp:revision>3</cp:revision>
  <dcterms:created xsi:type="dcterms:W3CDTF">2026-02-03T18:49:00Z</dcterms:created>
  <dcterms:modified xsi:type="dcterms:W3CDTF">2026-05-20T14:12:07Z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0x0101005C2CC136157FF14897DE90D916468517</vt:lpwstr>
  </property>
  <property fmtid="{D5CDD505-2E9C-101B-9397-08002B2CF9AE}" pid="3" name="MediaServiceImageTags">
    <vt:lpwstr/>
  </property>
</Properties>
</file>